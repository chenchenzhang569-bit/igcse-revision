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1C71"/>
          <w:sz w:val="40"/>
        </w:rPr>
        <w:t>IGMaster 小红书推广素材</w:t>
      </w:r>
    </w:p>
    <w:p>
      <w:pPr>
        <w:jc w:val="center"/>
      </w:pPr>
      <w:r>
        <w:rPr>
          <w:color w:val="666666"/>
          <w:sz w:val="22"/>
        </w:rPr>
        <w:t>一站式IGCSE复习平台 | igmaster.org</w:t>
      </w:r>
    </w:p>
    <w:p/>
    <w:p>
      <w:r>
        <w:rPr>
          <w:b/>
          <w:color w:val="001C71"/>
          <w:sz w:val="32"/>
        </w:rPr>
        <w:t>笔记 1 - 科目全覆盖篇</w:t>
      </w:r>
    </w:p>
    <w:p>
      <w:r>
        <w:rPr>
          <w:b/>
          <w:color w:val="FF8C00"/>
          <w:sz w:val="24"/>
        </w:rPr>
        <w:t>标题</w:t>
      </w:r>
    </w:p>
    <w:p>
      <w:r>
        <w:t>IGCSE 8科一站搞定！这个宝藏复习网站我藏不住了🔥</w:t>
      </w:r>
    </w:p>
    <w:p>
      <w:r>
        <w:rPr>
          <w:b/>
          <w:color w:val="FF8C00"/>
          <w:sz w:val="24"/>
        </w:rPr>
        <w:t>正文</w:t>
      </w:r>
    </w:p>
    <w:p>
      <w:r>
        <w:t>救命🆘 终于找到一个把IGCSE所有科目复习资料整合在一起的网站了！！</w:t>
      </w:r>
    </w:p>
    <w:p>
      <w:r>
        <w:t>以前复习IGCSE最崩溃的——</w:t>
      </w:r>
    </w:p>
    <w:p>
      <w:pPr>
        <w:pStyle w:val="ListBullet"/>
      </w:pPr>
      <w:r>
        <w:t>找笔记要去SME，刷题要去其他网站</w:t>
      </w:r>
    </w:p>
    <w:p>
      <w:pPr>
        <w:pStyle w:val="ListBullet"/>
      </w:pPr>
      <w:r>
        <w:t>真题PDF要挨个搜，还要注册好几个账号</w:t>
      </w:r>
    </w:p>
    <w:p>
      <w:pPr>
        <w:pStyle w:val="ListBullet"/>
      </w:pPr>
      <w:r>
        <w:t>手机电脑不同步，碎片时间刷不了</w:t>
      </w:r>
    </w:p>
    <w:p/>
    <w:p>
      <w:r>
        <w:rPr>
          <w:b/>
        </w:rPr>
        <w:t>直到发现 IGMaster（igmaster.org）—— 一个网站全搞定👏</w:t>
      </w:r>
    </w:p>
    <w:p/>
    <w:p>
      <w:r>
        <w:rPr>
          <w:b/>
          <w:color w:val="001C71"/>
        </w:rPr>
        <w:t>📌 8大科目全覆盖</w:t>
      </w:r>
    </w:p>
    <w:p>
      <w:pPr>
        <w:pStyle w:val="ListBullet"/>
      </w:pPr>
      <w:r>
        <w:t>数学 0580 / 附加数学 0606</w:t>
      </w:r>
    </w:p>
    <w:p>
      <w:pPr>
        <w:pStyle w:val="ListBullet"/>
      </w:pPr>
      <w:r>
        <w:t>物理 0625 / 化学 0620 / 生物 0610</w:t>
      </w:r>
    </w:p>
    <w:p>
      <w:pPr>
        <w:pStyle w:val="ListBullet"/>
      </w:pPr>
      <w:r>
        <w:t>经济 0455 / 计算机科学 0478</w:t>
      </w:r>
    </w:p>
    <w:p/>
    <w:p>
      <w:r>
        <w:rPr>
          <w:b/>
          <w:color w:val="001C71"/>
        </w:rPr>
        <w:t>📌 4种复习模式</w:t>
      </w:r>
    </w:p>
    <w:p>
      <w:r>
        <w:rPr>
          <w:color w:val="229944"/>
        </w:rPr>
        <w:t>✅ 按Topic刷题 → 每题有解析有评分</w:t>
      </w:r>
    </w:p>
    <w:p>
      <w:r>
        <w:rPr>
          <w:color w:val="229944"/>
        </w:rPr>
        <w:t>✅ 知识点笔记 → 图文对照</w:t>
      </w:r>
    </w:p>
    <w:p>
      <w:r>
        <w:rPr>
          <w:color w:val="229944"/>
        </w:rPr>
        <w:t>✅ 历年真题PDF → 直接下载</w:t>
      </w:r>
    </w:p>
    <w:p>
      <w:r>
        <w:rPr>
          <w:color w:val="229944"/>
        </w:rPr>
        <w:t>✅ 模拟考试 → 在线作答+自动评分</w:t>
      </w:r>
    </w:p>
    <w:p/>
    <w:p>
      <w:r>
        <w:rPr>
          <w:b/>
          <w:color w:val="FF8C00"/>
        </w:rPr>
        <w:t>💰 单科¥50用一年，8科全包才¥250</w:t>
      </w:r>
    </w:p>
    <w:p>
      <w:r>
        <w:t>👉 手机电脑都能用，等地铁刷两道题</w:t>
      </w:r>
    </w:p>
    <w:p>
      <w:r>
        <w:t>#IGCSE #IGCSE备考 #CAIE #国际课程 #留学备考</w:t>
      </w:r>
    </w:p>
    <w:p>
      <w:r>
        <w:br w:type="page"/>
      </w:r>
    </w:p>
    <w:p>
      <w:r>
        <w:rPr>
          <w:b/>
          <w:color w:val="001C71"/>
          <w:sz w:val="32"/>
        </w:rPr>
        <w:t>笔记 2 - 功能展示篇</w:t>
      </w:r>
    </w:p>
    <w:p>
      <w:r>
        <w:rPr>
          <w:b/>
          <w:color w:val="FF8C00"/>
          <w:sz w:val="24"/>
        </w:rPr>
        <w:t>标题</w:t>
      </w:r>
    </w:p>
    <w:p>
      <w:r>
        <w:t>刷题+笔记+真题+模拟考 全在同一个网站｜IGCSE复习四步走📚</w:t>
      </w:r>
    </w:p>
    <w:p>
      <w:r>
        <w:rPr>
          <w:b/>
          <w:color w:val="FF8C00"/>
          <w:sz w:val="24"/>
        </w:rPr>
        <w:t>正文</w:t>
      </w:r>
    </w:p>
    <w:p>
      <w:r>
        <w:rPr>
          <w:b/>
          <w:sz w:val="24"/>
        </w:rPr>
        <w:t>你还在几个网站之间切换吗？</w:t>
      </w:r>
    </w:p>
    <w:p>
      <w:r>
        <w:t>IGCSE复习其实只需要四步，一个网站搞定👇</w:t>
      </w:r>
    </w:p>
    <w:p/>
    <w:p>
      <w:r>
        <w:rPr>
          <w:b/>
          <w:color w:val="001C71"/>
        </w:rPr>
        <w:t>STEP 1 看笔记 → 理解知识点</w:t>
      </w:r>
    </w:p>
    <w:p>
      <w:r>
        <w:t>每个Topic都有SME和ZNotes整理的图文笔记，手机就能翻</w:t>
      </w:r>
    </w:p>
    <w:p/>
    <w:p>
      <w:r>
        <w:rPr>
          <w:b/>
          <w:color w:val="001C71"/>
        </w:rPr>
        <w:t>STEP 2 刷题 → 巩固练习</w:t>
      </w:r>
    </w:p>
    <w:p>
      <w:r>
        <w:t>按Topic刷Structured Question + MCQ，答完立刻对答案看解析</w:t>
      </w:r>
    </w:p>
    <w:p/>
    <w:p>
      <w:r>
        <w:rPr>
          <w:b/>
          <w:color w:val="001C71"/>
        </w:rPr>
        <w:t>STEP 3 做真题 → 熟悉题型</w:t>
      </w:r>
    </w:p>
    <w:p>
      <w:r>
        <w:t>历年真题PDF直接下载，不用满网搜、不用注册</w:t>
      </w:r>
    </w:p>
    <w:p/>
    <w:p>
      <w:r>
        <w:rPr>
          <w:b/>
          <w:color w:val="001C71"/>
        </w:rPr>
        <w:t>STEP 4 模拟考 → 考前冲刺</w:t>
      </w:r>
    </w:p>
    <w:p>
      <w:r>
        <w:t>在线作答，提交后AI自动评分，找到薄弱点</w:t>
      </w:r>
    </w:p>
    <w:p/>
    <w:p/>
    <w:p>
      <w:r>
        <w:rPr>
          <w:color w:val="CC3333"/>
        </w:rPr>
        <w:t>❌ 以前：3个账号切来切去</w:t>
      </w:r>
    </w:p>
    <w:p>
      <w:r>
        <w:rPr>
          <w:b/>
          <w:color w:val="229944"/>
        </w:rPr>
        <w:t>✅ 现在：笔记+刷题+真题+模拟考 全部在 igmaster.org</w:t>
      </w:r>
    </w:p>
    <w:p>
      <w:r>
        <w:t>#IGCSE #IGCSE复习 #IGCSE刷题 #CAIE</w:t>
      </w:r>
    </w:p>
    <w:p>
      <w:r>
        <w:br w:type="page"/>
      </w:r>
    </w:p>
    <w:p>
      <w:r>
        <w:rPr>
          <w:b/>
          <w:color w:val="001C71"/>
          <w:sz w:val="32"/>
        </w:rPr>
        <w:t>笔记 3 - 性价比篇</w:t>
      </w:r>
    </w:p>
    <w:p>
      <w:r>
        <w:rPr>
          <w:b/>
          <w:color w:val="FF8C00"/>
          <w:sz w:val="24"/>
        </w:rPr>
        <w:t>标题</w:t>
      </w:r>
    </w:p>
    <w:p>
      <w:r>
        <w:t>一节补习课的钱 = 一科资料用一年｜IGCSE备考省钱攻略💰</w:t>
      </w:r>
    </w:p>
    <w:p>
      <w:r>
        <w:rPr>
          <w:b/>
          <w:color w:val="FF8C00"/>
          <w:sz w:val="24"/>
        </w:rPr>
        <w:t>正文</w:t>
      </w:r>
    </w:p>
    <w:p>
      <w:r>
        <w:t>算一笔账👇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传统补习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IGMaster</w:t>
            </w:r>
          </w:p>
        </w:tc>
      </w:tr>
      <w:tr>
        <w:tc>
          <w:tcPr>
            <w:tcW w:type="dxa" w:w="2880"/>
          </w:tcPr>
          <w:p>
            <w:r>
              <w:t>价格</w:t>
            </w:r>
          </w:p>
        </w:tc>
        <w:tc>
          <w:tcPr>
            <w:tcW w:type="dxa" w:w="2880"/>
          </w:tcPr>
          <w:p>
            <w:r>
              <w:t>¥300-500/节</w:t>
            </w:r>
          </w:p>
        </w:tc>
        <w:tc>
          <w:tcPr>
            <w:tcW w:type="dxa" w:w="2880"/>
          </w:tcPr>
          <w:p>
            <w:r>
              <w:t>¥50/全年</w:t>
            </w:r>
          </w:p>
        </w:tc>
      </w:tr>
      <w:tr>
        <w:tc>
          <w:tcPr>
            <w:tcW w:type="dxa" w:w="2880"/>
          </w:tcPr>
          <w:p>
            <w:r>
              <w:t>时长</w:t>
            </w:r>
          </w:p>
        </w:tc>
        <w:tc>
          <w:tcPr>
            <w:tcW w:type="dxa" w:w="2880"/>
          </w:tcPr>
          <w:p>
            <w:r>
              <w:t>2小时固定</w:t>
            </w:r>
          </w:p>
        </w:tc>
        <w:tc>
          <w:tcPr>
            <w:tcW w:type="dxa" w:w="2880"/>
          </w:tcPr>
          <w:p>
            <w:r>
              <w:t>365天随时</w:t>
            </w:r>
          </w:p>
        </w:tc>
      </w:tr>
      <w:tr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一节课知识点</w:t>
            </w:r>
          </w:p>
        </w:tc>
        <w:tc>
          <w:tcPr>
            <w:tcW w:type="dxa" w:w="2880"/>
          </w:tcPr>
          <w:p>
            <w:r>
              <w:t>全站内容</w:t>
            </w:r>
          </w:p>
        </w:tc>
      </w:tr>
    </w:tbl>
    <w:p/>
    <w:p>
      <w:r>
        <w:rPr>
          <w:b/>
          <w:color w:val="FF8C00"/>
          <w:sz w:val="28"/>
        </w:rPr>
        <w:t>🎯 全科包 ¥250/年</w:t>
      </w:r>
    </w:p>
    <w:p>
      <w:r>
        <w:t>8科全包，平均一科才¥31</w:t>
      </w:r>
    </w:p>
    <w:p>
      <w:r>
        <w:t>比一节补习课还便宜，够你用一整年</w:t>
      </w:r>
    </w:p>
    <w:p/>
    <w:p>
      <w:pPr>
        <w:pStyle w:val="ListBullet"/>
      </w:pPr>
      <w:r>
        <w:t>8大科目全部开放，想学哪科学哪科</w:t>
      </w:r>
    </w:p>
    <w:p>
      <w:pPr>
        <w:pStyle w:val="ListBullet"/>
      </w:pPr>
      <w:r>
        <w:t>笔记、刷题、真题、模拟考全部包含</w:t>
      </w:r>
    </w:p>
    <w:p>
      <w:pPr>
        <w:pStyle w:val="ListBullet"/>
      </w:pPr>
      <w:r>
        <w:t>手机电脑同步，不限次数</w:t>
      </w:r>
    </w:p>
    <w:p/>
    <w:p>
      <w:r>
        <w:rPr>
          <w:b/>
          <w:color w:val="001C71"/>
        </w:rPr>
        <w:t>💡 一节课的钱 = 1科用1年 或 8科都用1年</w:t>
      </w:r>
    </w:p>
    <w:p/>
    <w:p>
      <w:r>
        <w:t>📌 igmaster.org | 先免费浏览科目内容</w:t>
      </w:r>
    </w:p>
    <w:p>
      <w:r>
        <w:t>#IGCSE #IGCSE备考 #国际课程 #留学 #补习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